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8FA68" w14:textId="77777777" w:rsidR="00BA2C6F" w:rsidRDefault="00000000">
      <w:pPr>
        <w:pStyle w:val="Heading1"/>
      </w:pPr>
      <w:r>
        <w:t>AI Usage Log Template</w:t>
      </w:r>
    </w:p>
    <w:p w14:paraId="2D0B5567" w14:textId="77777777" w:rsidR="00BA2C6F" w:rsidRDefault="00000000">
      <w:pPr>
        <w:pStyle w:val="Heading2"/>
      </w:pPr>
      <w:r>
        <w:t>Project Information</w:t>
      </w:r>
    </w:p>
    <w:p w14:paraId="26D8204B" w14:textId="77777777" w:rsidR="00BA2C6F" w:rsidRDefault="00000000">
      <w:r>
        <w:t>- Course: COP 3060 – Full Stack Web Development</w:t>
      </w:r>
    </w:p>
    <w:p w14:paraId="4C5BA8D9" w14:textId="4E9BEE14" w:rsidR="00BA2C6F" w:rsidRDefault="00000000">
      <w:r>
        <w:t xml:space="preserve">- Milestone #: </w:t>
      </w:r>
      <w:r w:rsidR="006D7DDA">
        <w:t>2</w:t>
      </w:r>
    </w:p>
    <w:p w14:paraId="7369713C" w14:textId="1A587D71" w:rsidR="00BA2C6F" w:rsidRDefault="00000000">
      <w:r>
        <w:t xml:space="preserve">- Team Name: </w:t>
      </w:r>
      <w:r w:rsidR="006D7DDA">
        <w:t>Group C</w:t>
      </w:r>
    </w:p>
    <w:p w14:paraId="2F29F3EC" w14:textId="3003B1CD" w:rsidR="00BA2C6F" w:rsidRDefault="00000000">
      <w:r>
        <w:t xml:space="preserve">- Team Members: </w:t>
      </w:r>
      <w:r w:rsidR="006D7DDA" w:rsidRPr="006D7DDA">
        <w:t>Breniah Saimpre Brooke Davis Fayolah Pierre Jordon Ammons</w:t>
      </w:r>
    </w:p>
    <w:p w14:paraId="777F7893" w14:textId="02212120" w:rsidR="00BA2C6F" w:rsidRDefault="00000000">
      <w:r>
        <w:t xml:space="preserve">- Date Submitted: </w:t>
      </w:r>
      <w:r w:rsidR="006D7DDA">
        <w:t>11/25/2025</w:t>
      </w:r>
    </w:p>
    <w:p w14:paraId="7041A96B" w14:textId="77777777" w:rsidR="00BA2C6F" w:rsidRDefault="00000000">
      <w:pPr>
        <w:pStyle w:val="Heading2"/>
      </w:pPr>
      <w:r>
        <w:t>AI Tool Usage Table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15"/>
        <w:gridCol w:w="726"/>
        <w:gridCol w:w="1017"/>
        <w:gridCol w:w="892"/>
        <w:gridCol w:w="708"/>
        <w:gridCol w:w="3468"/>
        <w:gridCol w:w="1130"/>
      </w:tblGrid>
      <w:tr w:rsidR="006D7DDA" w14:paraId="32999BCD" w14:textId="47A31FD5" w:rsidTr="006D7D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1511FBA" w14:textId="79F990BC" w:rsidR="006D7DDA" w:rsidRDefault="006D7DDA">
            <w:r>
              <w:t>Date</w:t>
            </w:r>
          </w:p>
        </w:tc>
        <w:tc>
          <w:tcPr>
            <w:tcW w:w="1265" w:type="dxa"/>
          </w:tcPr>
          <w:p w14:paraId="403AEE53" w14:textId="48BD6DBE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AI Tool</w:t>
            </w:r>
          </w:p>
        </w:tc>
        <w:tc>
          <w:tcPr>
            <w:tcW w:w="1265" w:type="dxa"/>
          </w:tcPr>
          <w:p w14:paraId="2FD5B222" w14:textId="24CEE0ED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Prompt (Summary</w:t>
            </w:r>
            <w:r>
              <w:t>)</w:t>
            </w:r>
          </w:p>
        </w:tc>
        <w:tc>
          <w:tcPr>
            <w:tcW w:w="1265" w:type="dxa"/>
          </w:tcPr>
          <w:p w14:paraId="341F7CDF" w14:textId="4E95D62B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tcW w:w="1265" w:type="dxa"/>
          </w:tcPr>
          <w:p w14:paraId="37064B88" w14:textId="16A89AC9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Output Used (Y/N)</w:t>
            </w:r>
          </w:p>
        </w:tc>
        <w:tc>
          <w:tcPr>
            <w:tcW w:w="1265" w:type="dxa"/>
          </w:tcPr>
          <w:p w14:paraId="078C760E" w14:textId="5F0075CC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Human Revisions</w:t>
            </w:r>
          </w:p>
        </w:tc>
        <w:tc>
          <w:tcPr>
            <w:tcW w:w="1265" w:type="dxa"/>
          </w:tcPr>
          <w:p w14:paraId="5808FE54" w14:textId="2F843CDC" w:rsidR="006D7DDA" w:rsidRDefault="006D7DD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Ethical Reflection</w:t>
            </w:r>
          </w:p>
        </w:tc>
      </w:tr>
      <w:tr w:rsidR="006D7DDA" w14:paraId="011D895F" w14:textId="6C11AF16" w:rsidTr="006D7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49FAE176" w14:textId="70B648AB" w:rsidR="006D7DDA" w:rsidRDefault="006D7DDA">
            <w:r>
              <w:t>11/24/25</w:t>
            </w:r>
          </w:p>
        </w:tc>
        <w:tc>
          <w:tcPr>
            <w:tcW w:w="1265" w:type="dxa"/>
          </w:tcPr>
          <w:p w14:paraId="38A84B7A" w14:textId="49877C73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Chatgpt</w:t>
            </w:r>
            <w:proofErr w:type="spellEnd"/>
          </w:p>
        </w:tc>
        <w:tc>
          <w:tcPr>
            <w:tcW w:w="1265" w:type="dxa"/>
          </w:tcPr>
          <w:p w14:paraId="2B645878" w14:textId="2418FBB0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How would I turn a project into a Maven project? </w:t>
            </w:r>
          </w:p>
        </w:tc>
        <w:tc>
          <w:tcPr>
            <w:tcW w:w="1265" w:type="dxa"/>
          </w:tcPr>
          <w:p w14:paraId="43A2C291" w14:textId="6486B1D4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project had no Maven attributes. The project was empty.</w:t>
            </w:r>
          </w:p>
        </w:tc>
        <w:tc>
          <w:tcPr>
            <w:tcW w:w="1265" w:type="dxa"/>
          </w:tcPr>
          <w:p w14:paraId="560F1FBF" w14:textId="2167AEC2" w:rsidR="006D7DDA" w:rsidRDefault="00081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1265" w:type="dxa"/>
          </w:tcPr>
          <w:p w14:paraId="3B2233F2" w14:textId="77777777" w:rsidR="00081CAB" w:rsidRPr="00081CAB" w:rsidRDefault="00081CAB" w:rsidP="00081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1CAB"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org.springframework.boot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&gt;spring-boot-</w:t>
            </w:r>
            <w:proofErr w:type="spellStart"/>
            <w:r w:rsidRPr="00081CAB">
              <w:t>devtools</w:t>
            </w:r>
            <w:proofErr w:type="spellEnd"/>
            <w:r w:rsidRPr="00081CAB">
              <w:t>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    &lt;scope&gt;runtime&lt;/scope&gt;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&gt;spring-cloud-starter-</w:t>
            </w:r>
            <w:proofErr w:type="spellStart"/>
            <w:r w:rsidRPr="00081CAB">
              <w:t>loadbalancer</w:t>
            </w:r>
            <w:proofErr w:type="spellEnd"/>
            <w:r w:rsidRPr="00081CAB">
              <w:t>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&gt;spring-cloud-starter-</w:t>
            </w:r>
            <w:proofErr w:type="spellStart"/>
            <w:r w:rsidRPr="00081CAB">
              <w:t>openfeign</w:t>
            </w:r>
            <w:proofErr w:type="spellEnd"/>
            <w:r w:rsidRPr="00081CAB">
              <w:t>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</w:t>
            </w:r>
            <w:r w:rsidRPr="00081CAB">
              <w:lastRenderedPageBreak/>
              <w:t>starter&lt;/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&gt;spring-cloud-stream&lt;/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&gt;spring-cloud-starter-task&lt;/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&gt;spring-cloud-starter-gateway&lt;/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&gt;spring-cloud-bus&lt;/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&gt;spring-cloud-function-web&lt;/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&lt;/dependency&gt;</w:t>
            </w:r>
            <w:r w:rsidRPr="00081CAB">
              <w:br/>
              <w:t xml:space="preserve">    &lt;dependency&gt;</w:t>
            </w:r>
            <w:r w:rsidRPr="00081CAB">
              <w:br/>
              <w:t xml:space="preserve">        &lt;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proofErr w:type="spellStart"/>
            <w:r w:rsidRPr="00081CAB">
              <w:t>org.springframework.cloud</w:t>
            </w:r>
            <w:proofErr w:type="spellEnd"/>
            <w:r w:rsidRPr="00081CAB">
              <w:t>&lt;/</w:t>
            </w:r>
            <w:proofErr w:type="spellStart"/>
            <w:r w:rsidRPr="00081CAB">
              <w:t>groupId</w:t>
            </w:r>
            <w:proofErr w:type="spellEnd"/>
            <w:r w:rsidRPr="00081CAB">
              <w:t>&gt;</w:t>
            </w:r>
            <w:r w:rsidRPr="00081CAB">
              <w:br/>
              <w:t xml:space="preserve">        &lt;</w:t>
            </w:r>
            <w:proofErr w:type="spellStart"/>
            <w:r w:rsidRPr="00081CAB">
              <w:t>artifactId</w:t>
            </w:r>
            <w:proofErr w:type="spellEnd"/>
            <w:r w:rsidRPr="00081CAB">
              <w:t>&gt;spring-cloud-stream-test-binder&lt;/</w:t>
            </w:r>
            <w:proofErr w:type="spellStart"/>
            <w:r w:rsidRPr="00081CAB">
              <w:t>artifactId</w:t>
            </w:r>
            <w:proofErr w:type="spellEnd"/>
            <w:r w:rsidRPr="00081CAB">
              <w:t>&gt;</w:t>
            </w:r>
            <w:r w:rsidRPr="00081CAB">
              <w:br/>
              <w:t xml:space="preserve">        &lt;scope&gt;test&lt;/scope&gt;</w:t>
            </w:r>
            <w:r w:rsidRPr="00081CAB">
              <w:br/>
              <w:t xml:space="preserve">    &lt;/dependency&gt;</w:t>
            </w:r>
            <w:r w:rsidRPr="00081CAB">
              <w:br/>
              <w:t>&lt;/dependencies&gt;</w:t>
            </w:r>
          </w:p>
          <w:p w14:paraId="1D41D1E2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7D76BF46" w14:textId="454E5EC1" w:rsidR="006D7DDA" w:rsidRDefault="00081C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AI was able to help the group develop a Maven project from an existing project and run a spring boot application with minimal configuration. The group also learns the different attributes of Spring Boot and </w:t>
            </w:r>
            <w:r>
              <w:lastRenderedPageBreak/>
              <w:t>how it is implemented.</w:t>
            </w:r>
          </w:p>
        </w:tc>
      </w:tr>
      <w:tr w:rsidR="006D7DDA" w14:paraId="385D37EE" w14:textId="4F94CA01" w:rsidTr="006D7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52BB2D0" w14:textId="77777777" w:rsidR="006D7DDA" w:rsidRDefault="006D7DDA"/>
        </w:tc>
        <w:tc>
          <w:tcPr>
            <w:tcW w:w="1265" w:type="dxa"/>
          </w:tcPr>
          <w:p w14:paraId="5877C355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058D7D28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200722E0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4CD1BFD2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25B8A9F7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1A165FA8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7DDA" w14:paraId="50109DAC" w14:textId="67607AF5" w:rsidTr="006D7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6B377F13" w14:textId="77777777" w:rsidR="006D7DDA" w:rsidRDefault="006D7DDA"/>
        </w:tc>
        <w:tc>
          <w:tcPr>
            <w:tcW w:w="1265" w:type="dxa"/>
          </w:tcPr>
          <w:p w14:paraId="4B12DF08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2E031BBC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484BCF5E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1F5F1B59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1EA8E2C7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7B59FB6B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D7DDA" w14:paraId="34AA939C" w14:textId="460F1FB9" w:rsidTr="006D7D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287D9DDC" w14:textId="77777777" w:rsidR="006D7DDA" w:rsidRDefault="006D7DDA"/>
        </w:tc>
        <w:tc>
          <w:tcPr>
            <w:tcW w:w="1265" w:type="dxa"/>
          </w:tcPr>
          <w:p w14:paraId="761DDA9C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72587CC5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47B77333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63CB3914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06598E09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4D40CCC1" w14:textId="77777777" w:rsidR="006D7DDA" w:rsidRDefault="006D7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D7DDA" w14:paraId="104A05AF" w14:textId="49FBEC11" w:rsidTr="006D7D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</w:tcPr>
          <w:p w14:paraId="0EEDA530" w14:textId="77777777" w:rsidR="006D7DDA" w:rsidRDefault="006D7DDA"/>
        </w:tc>
        <w:tc>
          <w:tcPr>
            <w:tcW w:w="1265" w:type="dxa"/>
          </w:tcPr>
          <w:p w14:paraId="4DE6C9ED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29DD5860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2B941519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6AFA18BA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17937DB3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5" w:type="dxa"/>
          </w:tcPr>
          <w:p w14:paraId="609C2DDA" w14:textId="77777777" w:rsidR="006D7DDA" w:rsidRDefault="006D7D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20D5E31" w14:textId="0E10A5C8" w:rsidR="00BA2C6F" w:rsidRDefault="00BA2C6F"/>
    <w:p w14:paraId="75E33C10" w14:textId="77777777" w:rsidR="00BA2C6F" w:rsidRDefault="00000000">
      <w:r>
        <w:t>- Fields: Date | AI Tool | Prompt (Summary) | Purpose | Output Used (Y/N) | Human Revisions | Ethical Reflection</w:t>
      </w:r>
    </w:p>
    <w:p w14:paraId="29842FD8" w14:textId="77777777" w:rsidR="00BA2C6F" w:rsidRDefault="00000000">
      <w:pPr>
        <w:pStyle w:val="Heading2"/>
      </w:pPr>
      <w:r>
        <w:t>Summary of AI Use</w:t>
      </w:r>
    </w:p>
    <w:p w14:paraId="4F2C3906" w14:textId="0BEF89DB" w:rsidR="00BA2C6F" w:rsidRDefault="00000000">
      <w:r>
        <w:t xml:space="preserve">- </w:t>
      </w:r>
      <w:r w:rsidR="006D7DDA">
        <w:t xml:space="preserve">AI was able to help the group develop a </w:t>
      </w:r>
      <w:r w:rsidR="00A54B81">
        <w:t>Maven project from an</w:t>
      </w:r>
      <w:r w:rsidR="006D7DDA">
        <w:t xml:space="preserve"> existing project and run a </w:t>
      </w:r>
      <w:r w:rsidR="00196C5D">
        <w:t>spring boot</w:t>
      </w:r>
      <w:r w:rsidR="006D7DDA">
        <w:t xml:space="preserve"> application with </w:t>
      </w:r>
      <w:r w:rsidR="00A54B81">
        <w:t xml:space="preserve">minimal configuration. The group also </w:t>
      </w:r>
      <w:r w:rsidR="00196C5D">
        <w:t>learns</w:t>
      </w:r>
      <w:r w:rsidR="00A54B81">
        <w:t xml:space="preserve"> the different attributes of Spring Boot and how it is implemented.</w:t>
      </w:r>
    </w:p>
    <w:p w14:paraId="6E9486ED" w14:textId="77777777" w:rsidR="00BA2C6F" w:rsidRDefault="00000000">
      <w:pPr>
        <w:pStyle w:val="Heading2"/>
      </w:pPr>
      <w:r>
        <w:t>Ethical Reflection</w:t>
      </w:r>
    </w:p>
    <w:p w14:paraId="53091394" w14:textId="66119542" w:rsidR="00BA2C6F" w:rsidRDefault="00000000">
      <w:r>
        <w:t xml:space="preserve">- </w:t>
      </w:r>
      <w:r w:rsidR="00196C5D">
        <w:t xml:space="preserve">A responsible use of </w:t>
      </w:r>
      <w:r w:rsidR="00081CAB">
        <w:t>AI would help the group learn a lot about how Spring Boot works in the pom.xml file and teach us when to use a Spring Boot attribute.</w:t>
      </w:r>
    </w:p>
    <w:p w14:paraId="1E40FABF" w14:textId="77777777" w:rsidR="00BA2C6F" w:rsidRDefault="00000000">
      <w:pPr>
        <w:pStyle w:val="Heading2"/>
      </w:pPr>
      <w:r>
        <w:t>Verification Statement</w:t>
      </w:r>
    </w:p>
    <w:p w14:paraId="3DE02D08" w14:textId="77777777" w:rsidR="00BA2C6F" w:rsidRDefault="00000000">
      <w:r>
        <w:t>- By signing, we confirm all AI usage has been logged accurately and ethically.</w:t>
      </w:r>
    </w:p>
    <w:p w14:paraId="36F00C76" w14:textId="559A9824" w:rsidR="00196C5D" w:rsidRPr="00196C5D" w:rsidRDefault="00196C5D">
      <w:pPr>
        <w:rPr>
          <w:sz w:val="28"/>
          <w:szCs w:val="28"/>
        </w:rPr>
      </w:pPr>
      <w:r w:rsidRPr="00196C5D">
        <w:rPr>
          <w:sz w:val="28"/>
          <w:szCs w:val="28"/>
        </w:rPr>
        <w:t xml:space="preserve">Signature: </w:t>
      </w:r>
      <w:r w:rsidRPr="00196C5D">
        <w:rPr>
          <w:rFonts w:ascii="Kunstler Script" w:hAnsi="Kunstler Script"/>
          <w:sz w:val="28"/>
          <w:szCs w:val="28"/>
        </w:rPr>
        <w:t>Breniah Saimpre</w:t>
      </w:r>
    </w:p>
    <w:p w14:paraId="1028B307" w14:textId="141EEE49" w:rsidR="00196C5D" w:rsidRPr="00196C5D" w:rsidRDefault="00196C5D">
      <w:pPr>
        <w:rPr>
          <w:sz w:val="28"/>
          <w:szCs w:val="28"/>
        </w:rPr>
      </w:pPr>
      <w:r w:rsidRPr="00196C5D">
        <w:rPr>
          <w:sz w:val="28"/>
          <w:szCs w:val="28"/>
        </w:rPr>
        <w:t>Signature</w:t>
      </w:r>
      <w:r w:rsidRPr="00196C5D">
        <w:rPr>
          <w:sz w:val="28"/>
          <w:szCs w:val="28"/>
        </w:rPr>
        <w:t xml:space="preserve">: </w:t>
      </w:r>
      <w:r w:rsidRPr="00196C5D">
        <w:rPr>
          <w:rFonts w:ascii="Kunstler Script" w:hAnsi="Kunstler Script"/>
          <w:sz w:val="28"/>
          <w:szCs w:val="28"/>
        </w:rPr>
        <w:t>Brooke Davis</w:t>
      </w:r>
    </w:p>
    <w:p w14:paraId="7B23D0D8" w14:textId="7B70272E" w:rsidR="00196C5D" w:rsidRPr="00196C5D" w:rsidRDefault="00196C5D" w:rsidP="00196C5D">
      <w:pPr>
        <w:rPr>
          <w:sz w:val="28"/>
          <w:szCs w:val="28"/>
        </w:rPr>
      </w:pPr>
      <w:r w:rsidRPr="00196C5D">
        <w:rPr>
          <w:sz w:val="28"/>
          <w:szCs w:val="28"/>
        </w:rPr>
        <w:t>Signature:</w:t>
      </w:r>
      <w:r w:rsidRPr="00196C5D">
        <w:rPr>
          <w:sz w:val="28"/>
          <w:szCs w:val="28"/>
        </w:rPr>
        <w:t xml:space="preserve"> </w:t>
      </w:r>
      <w:r w:rsidRPr="00196C5D">
        <w:rPr>
          <w:rFonts w:ascii="Kunstler Script" w:hAnsi="Kunstler Script"/>
          <w:sz w:val="28"/>
          <w:szCs w:val="28"/>
        </w:rPr>
        <w:t>Fayolah Pierre</w:t>
      </w:r>
    </w:p>
    <w:p w14:paraId="280FE648" w14:textId="5980F907" w:rsidR="00196C5D" w:rsidRPr="00196C5D" w:rsidRDefault="00196C5D" w:rsidP="00196C5D">
      <w:pPr>
        <w:rPr>
          <w:sz w:val="28"/>
          <w:szCs w:val="28"/>
        </w:rPr>
      </w:pPr>
      <w:r w:rsidRPr="00196C5D">
        <w:rPr>
          <w:sz w:val="28"/>
          <w:szCs w:val="28"/>
        </w:rPr>
        <w:t>Signature:</w:t>
      </w:r>
      <w:r w:rsidRPr="00196C5D">
        <w:rPr>
          <w:sz w:val="28"/>
          <w:szCs w:val="28"/>
        </w:rPr>
        <w:t xml:space="preserve"> </w:t>
      </w:r>
      <w:r w:rsidRPr="00196C5D">
        <w:rPr>
          <w:rFonts w:ascii="Kunstler Script" w:hAnsi="Kunstler Script"/>
          <w:sz w:val="28"/>
          <w:szCs w:val="28"/>
        </w:rPr>
        <w:t>Jordon Ammons</w:t>
      </w:r>
    </w:p>
    <w:p w14:paraId="1E7B4C1E" w14:textId="77777777" w:rsidR="00196C5D" w:rsidRDefault="00196C5D"/>
    <w:p w14:paraId="18FB0BED" w14:textId="77777777" w:rsidR="00196C5D" w:rsidRDefault="00196C5D"/>
    <w:sectPr w:rsidR="00196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041760">
    <w:abstractNumId w:val="8"/>
  </w:num>
  <w:num w:numId="2" w16cid:durableId="794251120">
    <w:abstractNumId w:val="6"/>
  </w:num>
  <w:num w:numId="3" w16cid:durableId="656542860">
    <w:abstractNumId w:val="5"/>
  </w:num>
  <w:num w:numId="4" w16cid:durableId="2042589700">
    <w:abstractNumId w:val="4"/>
  </w:num>
  <w:num w:numId="5" w16cid:durableId="1659769856">
    <w:abstractNumId w:val="7"/>
  </w:num>
  <w:num w:numId="6" w16cid:durableId="1080642197">
    <w:abstractNumId w:val="3"/>
  </w:num>
  <w:num w:numId="7" w16cid:durableId="34085347">
    <w:abstractNumId w:val="2"/>
  </w:num>
  <w:num w:numId="8" w16cid:durableId="2122453909">
    <w:abstractNumId w:val="1"/>
  </w:num>
  <w:num w:numId="9" w16cid:durableId="8102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837"/>
    <w:rsid w:val="00034616"/>
    <w:rsid w:val="0006063C"/>
    <w:rsid w:val="00081CAB"/>
    <w:rsid w:val="0015074B"/>
    <w:rsid w:val="00196C5D"/>
    <w:rsid w:val="0029639D"/>
    <w:rsid w:val="00326F90"/>
    <w:rsid w:val="0038625B"/>
    <w:rsid w:val="006D7DDA"/>
    <w:rsid w:val="00A54B81"/>
    <w:rsid w:val="00AA1D8D"/>
    <w:rsid w:val="00B47730"/>
    <w:rsid w:val="00BA2C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30558"/>
  <w14:defaultImageDpi w14:val="300"/>
  <w15:docId w15:val="{E185B472-5AD7-4F31-9B14-10114D47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D7DDA"/>
    <w:rPr>
      <w:rFonts w:ascii="Times New Roman" w:hAnsi="Times New Roman" w:cs="Times New Roman"/>
      <w:sz w:val="24"/>
      <w:szCs w:val="24"/>
    </w:rPr>
  </w:style>
  <w:style w:type="table" w:styleId="GridTable4-Accent5">
    <w:name w:val="Grid Table 4 Accent 5"/>
    <w:basedOn w:val="TableNormal"/>
    <w:uiPriority w:val="49"/>
    <w:rsid w:val="006D7DD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511</Words>
  <Characters>2513</Characters>
  <Application>Microsoft Office Word</Application>
  <DocSecurity>0</DocSecurity>
  <Lines>209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Breniah Saimpre</cp:lastModifiedBy>
  <cp:revision>2</cp:revision>
  <dcterms:created xsi:type="dcterms:W3CDTF">2013-12-23T23:15:00Z</dcterms:created>
  <dcterms:modified xsi:type="dcterms:W3CDTF">2025-11-26T12:50:00Z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9960ae35-352e-4c4a-966e-c275d176e5bd</vt:lpwstr>
  </property>
</Properties>
</file>